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6267" w14:textId="77777777" w:rsidR="00492314" w:rsidRDefault="00000000">
      <w:pPr>
        <w:pStyle w:val="Heading1"/>
        <w:jc w:val="center"/>
      </w:pPr>
      <w:r>
        <w:t>Bank Loan Analysis Project</w:t>
      </w:r>
    </w:p>
    <w:p w14:paraId="79E70259" w14:textId="77777777" w:rsidR="00492314" w:rsidRDefault="00000000">
      <w:pPr>
        <w:jc w:val="center"/>
      </w:pPr>
      <w:r>
        <w:rPr>
          <w:b/>
        </w:rPr>
        <w:t>SQL + Power BI End-to-End Data Analytics Project</w:t>
      </w:r>
      <w:r>
        <w:rPr>
          <w:b/>
        </w:rPr>
        <w:br/>
      </w:r>
      <w:r>
        <w:t>Developed by: Dharshanraaj</w:t>
      </w:r>
      <w:r>
        <w:br/>
        <w:t>Email: dharshanraaj6@gmail.com</w:t>
      </w:r>
    </w:p>
    <w:p w14:paraId="2E521721" w14:textId="77777777" w:rsidR="00492314" w:rsidRDefault="00000000">
      <w:pPr>
        <w:pStyle w:val="Heading2"/>
      </w:pPr>
      <w:r>
        <w:t>Project Overview</w:t>
      </w:r>
    </w:p>
    <w:p w14:paraId="1E4E1E23" w14:textId="77777777" w:rsidR="00492314" w:rsidRDefault="00000000">
      <w:r>
        <w:t>The Bank Loan Analysis Project is an end-to-end data analytics solution developed using MySQL and Power BI to analyze bank loan performance, customer behavior, loan status, and financial metrics.</w:t>
      </w:r>
      <w:r>
        <w:br/>
      </w:r>
      <w:r>
        <w:br/>
        <w:t>The project focuses on transforming raw banking loan data into meaningful business insights through SQL data analysis, KPI calculations, DAX measures, interactive Power BI dashboards, and data visualization.</w:t>
      </w:r>
    </w:p>
    <w:p w14:paraId="35E6F3B1" w14:textId="77777777" w:rsidR="00492314" w:rsidRDefault="00000000">
      <w:pPr>
        <w:pStyle w:val="Heading2"/>
      </w:pPr>
      <w:r>
        <w:t>Project Objectives</w:t>
      </w:r>
    </w:p>
    <w:p w14:paraId="781F9202" w14:textId="77777777" w:rsidR="00492314" w:rsidRDefault="00000000">
      <w:r>
        <w:t>• Analyze total loan applications and funded amounts</w:t>
      </w:r>
      <w:r>
        <w:br/>
        <w:t>• Monitor monthly loan trends</w:t>
      </w:r>
      <w:r>
        <w:br/>
        <w:t>• Identify good and bad loans</w:t>
      </w:r>
      <w:r>
        <w:br/>
        <w:t>• Evaluate repayment performance</w:t>
      </w:r>
      <w:r>
        <w:br/>
        <w:t>• Analyze loan distribution across states</w:t>
      </w:r>
      <w:r>
        <w:br/>
        <w:t>• Understand customer loan purposes</w:t>
      </w:r>
      <w:r>
        <w:br/>
        <w:t>• Track interest rates and DTI metrics</w:t>
      </w:r>
      <w:r>
        <w:br/>
        <w:t>• Build professional banking dashboards for business reporting</w:t>
      </w:r>
    </w:p>
    <w:p w14:paraId="6E314638" w14:textId="77777777" w:rsidR="00492314" w:rsidRDefault="00000000">
      <w:pPr>
        <w:pStyle w:val="Heading2"/>
      </w:pPr>
      <w:r>
        <w:t>Tools &amp; Technologies Used</w:t>
      </w:r>
    </w:p>
    <w:p w14:paraId="735FB6F8" w14:textId="77777777" w:rsidR="00492314" w:rsidRDefault="00000000">
      <w:r>
        <w:t>• MySQL</w:t>
      </w:r>
      <w:r>
        <w:br/>
        <w:t>• SQL Server</w:t>
      </w:r>
      <w:r>
        <w:br/>
        <w:t>• Power BI</w:t>
      </w:r>
      <w:r>
        <w:br/>
        <w:t>• DAX</w:t>
      </w:r>
      <w:r>
        <w:br/>
        <w:t>• Power Query</w:t>
      </w:r>
      <w:r>
        <w:br/>
        <w:t>• Excel / Word</w:t>
      </w:r>
    </w:p>
    <w:p w14:paraId="39FB4633" w14:textId="77777777" w:rsidR="00492314" w:rsidRDefault="00000000">
      <w:pPr>
        <w:pStyle w:val="Heading2"/>
      </w:pPr>
      <w:r>
        <w:t>Dataset Information</w:t>
      </w:r>
    </w:p>
    <w:p w14:paraId="77C0E0F9" w14:textId="77777777" w:rsidR="00492314" w:rsidRDefault="00000000">
      <w:r>
        <w:t>The dataset contains banking loan information including loan amount, payment details, interest rates, loan status, employee length, home ownership, state, issue date, DTI ratio, and loan terms.</w:t>
      </w:r>
    </w:p>
    <w:p w14:paraId="3D83B77A" w14:textId="77777777" w:rsidR="00492314" w:rsidRDefault="00000000">
      <w:pPr>
        <w:pStyle w:val="Heading2"/>
      </w:pPr>
      <w:r>
        <w:t>SQL Analysis Performed</w:t>
      </w:r>
    </w:p>
    <w:p w14:paraId="0122A974" w14:textId="77777777" w:rsidR="00492314" w:rsidRDefault="00000000">
      <w:r>
        <w:t>Several SQL queries were written to perform business analysis and KPI generation.</w:t>
      </w:r>
      <w:r>
        <w:br/>
      </w:r>
      <w:r>
        <w:br/>
        <w:t>Key SQL analysis includes:</w:t>
      </w:r>
      <w:r>
        <w:br/>
        <w:t>• Total Loan Applications</w:t>
      </w:r>
      <w:r>
        <w:br/>
      </w:r>
      <w:r>
        <w:lastRenderedPageBreak/>
        <w:t>• Total Funded Amount</w:t>
      </w:r>
      <w:r>
        <w:br/>
        <w:t>• Total Amount Received</w:t>
      </w:r>
      <w:r>
        <w:br/>
        <w:t>• Average Interest Rate</w:t>
      </w:r>
      <w:r>
        <w:br/>
        <w:t>• Average DTI</w:t>
      </w:r>
      <w:r>
        <w:br/>
        <w:t>• Good Loan vs Bad Loan Analysis</w:t>
      </w:r>
      <w:r>
        <w:br/>
        <w:t>• Monthly Trend Analysis</w:t>
      </w:r>
      <w:r>
        <w:br/>
        <w:t>• State-wise Analysis</w:t>
      </w:r>
      <w:r>
        <w:br/>
        <w:t>• Purpose-wise Analysis</w:t>
      </w:r>
      <w:r>
        <w:br/>
        <w:t>• Home Ownership Analysis</w:t>
      </w:r>
    </w:p>
    <w:p w14:paraId="29CB6A5C" w14:textId="77777777" w:rsidR="00492314" w:rsidRDefault="00000000">
      <w:pPr>
        <w:pStyle w:val="Heading2"/>
      </w:pPr>
      <w:r>
        <w:t>Power BI Dashboard Features</w:t>
      </w:r>
    </w:p>
    <w:p w14:paraId="7BBC0D22" w14:textId="77777777" w:rsidR="00492314" w:rsidRDefault="00000000">
      <w:r>
        <w:t>Two professional dashboards were created:</w:t>
      </w:r>
      <w:r>
        <w:br/>
      </w:r>
      <w:r>
        <w:br/>
        <w:t>1. Summary Dashboard</w:t>
      </w:r>
      <w:r>
        <w:br/>
        <w:t>• KPI Cards</w:t>
      </w:r>
      <w:r>
        <w:br/>
        <w:t>• Donut Charts</w:t>
      </w:r>
      <w:r>
        <w:br/>
        <w:t>• Loan Status Analysis</w:t>
      </w:r>
      <w:r>
        <w:br/>
        <w:t>• Interactive Filters</w:t>
      </w:r>
      <w:r>
        <w:br/>
      </w:r>
      <w:r>
        <w:br/>
        <w:t>2. Overview Dashboard</w:t>
      </w:r>
      <w:r>
        <w:br/>
        <w:t>• Monthly Trends</w:t>
      </w:r>
      <w:r>
        <w:br/>
        <w:t>• Shape Map Visualization</w:t>
      </w:r>
      <w:r>
        <w:br/>
        <w:t>• Bar Charts</w:t>
      </w:r>
      <w:r>
        <w:br/>
        <w:t>• Treemap</w:t>
      </w:r>
      <w:r>
        <w:br/>
        <w:t>• Donut Charts</w:t>
      </w:r>
      <w:r>
        <w:br/>
        <w:t>• Interactive Visuals</w:t>
      </w:r>
    </w:p>
    <w:p w14:paraId="7850C227" w14:textId="77777777" w:rsidR="00492314" w:rsidRDefault="00000000">
      <w:pPr>
        <w:pStyle w:val="Heading2"/>
      </w:pPr>
      <w:r>
        <w:t>DAX Measures Created</w:t>
      </w:r>
    </w:p>
    <w:p w14:paraId="4D3550DF" w14:textId="77777777" w:rsidR="00492314" w:rsidRDefault="00000000">
      <w:r>
        <w:t>Examples of DAX measures used:</w:t>
      </w:r>
      <w:r>
        <w:br/>
      </w:r>
      <w:r>
        <w:br/>
        <w:t>Total Loan Applications = COUNT(id)</w:t>
      </w:r>
      <w:r>
        <w:br/>
        <w:t>Total Funded Amount = SUM(loan_amount)</w:t>
      </w:r>
      <w:r>
        <w:br/>
        <w:t>Total Amount Received = SUM(total_payment)</w:t>
      </w:r>
      <w:r>
        <w:br/>
        <w:t>Average Interest Rate = AVERAGE(int_rate) * 100</w:t>
      </w:r>
      <w:r>
        <w:br/>
        <w:t>Total Profit = SUM(total_payment) - SUM(loan_amount)</w:t>
      </w:r>
    </w:p>
    <w:p w14:paraId="052F354B" w14:textId="77777777" w:rsidR="00492314" w:rsidRDefault="00000000">
      <w:pPr>
        <w:pStyle w:val="Heading2"/>
      </w:pPr>
      <w:r>
        <w:t>Key Insights</w:t>
      </w:r>
    </w:p>
    <w:p w14:paraId="7F1C4413" w14:textId="77777777" w:rsidR="00492314" w:rsidRDefault="00000000">
      <w:r>
        <w:t>• Majority of loans were categorized as good loans</w:t>
      </w:r>
      <w:r>
        <w:br/>
        <w:t>• Fully paid loans generated higher returns</w:t>
      </w:r>
      <w:r>
        <w:br/>
        <w:t>• Debt consolidation was one of the major loan purposes</w:t>
      </w:r>
      <w:r>
        <w:br/>
        <w:t>• Average interest rate remained around 12%</w:t>
      </w:r>
      <w:r>
        <w:br/>
        <w:t>• Monthly loan applications showed consistent growth</w:t>
      </w:r>
    </w:p>
    <w:p w14:paraId="7A6C9831" w14:textId="77777777" w:rsidR="00492314" w:rsidRDefault="00000000">
      <w:pPr>
        <w:pStyle w:val="Heading2"/>
      </w:pPr>
      <w:r>
        <w:lastRenderedPageBreak/>
        <w:t>Skills Demonstrated</w:t>
      </w:r>
    </w:p>
    <w:p w14:paraId="3317836B" w14:textId="77777777" w:rsidR="00492314" w:rsidRDefault="00000000">
      <w:r>
        <w:t>• SQL Query Writing</w:t>
      </w:r>
      <w:r>
        <w:br/>
        <w:t>• Data Cleaning</w:t>
      </w:r>
      <w:r>
        <w:br/>
        <w:t>• Data Analysis</w:t>
      </w:r>
      <w:r>
        <w:br/>
        <w:t>• KPI Development</w:t>
      </w:r>
      <w:r>
        <w:br/>
        <w:t>• DAX Calculations</w:t>
      </w:r>
      <w:r>
        <w:br/>
        <w:t>• Power BI Visualization</w:t>
      </w:r>
      <w:r>
        <w:br/>
        <w:t>• Dashboard Design</w:t>
      </w:r>
      <w:r>
        <w:br/>
        <w:t>• Business Intelligence Reporting</w:t>
      </w:r>
    </w:p>
    <w:p w14:paraId="28195DD7" w14:textId="77777777" w:rsidR="00492314" w:rsidRDefault="00000000">
      <w:pPr>
        <w:pStyle w:val="Heading2"/>
      </w:pPr>
      <w:r>
        <w:t>Project Workflow</w:t>
      </w:r>
    </w:p>
    <w:p w14:paraId="7031BCE5" w14:textId="77777777" w:rsidR="00492314" w:rsidRDefault="00000000">
      <w:r>
        <w:t>Dataset → SQL Analysis → Data Cleaning → Power BI → DAX Measures → Dashboard Design → Business Insights</w:t>
      </w:r>
    </w:p>
    <w:p w14:paraId="3F289B72" w14:textId="77777777" w:rsidR="00492314" w:rsidRDefault="00000000">
      <w:pPr>
        <w:pStyle w:val="Heading2"/>
      </w:pPr>
      <w:r>
        <w:t>Conclusion</w:t>
      </w:r>
    </w:p>
    <w:p w14:paraId="13E040CE" w14:textId="77777777" w:rsidR="00492314" w:rsidRDefault="00000000">
      <w:r>
        <w:t>The Bank Loan Analysis Project successfully transformed raw financial data into actionable business insights using SQL and Power BI.</w:t>
      </w:r>
      <w:r>
        <w:br/>
      </w:r>
      <w:r>
        <w:br/>
        <w:t>This project demonstrates practical knowledge in business intelligence, data analytics, and dashboard development.</w:t>
      </w:r>
    </w:p>
    <w:p w14:paraId="1D22D0E4" w14:textId="77777777" w:rsidR="00492314" w:rsidRDefault="00000000">
      <w:pPr>
        <w:pStyle w:val="Heading2"/>
      </w:pPr>
      <w:r>
        <w:t>GitHub Tags</w:t>
      </w:r>
    </w:p>
    <w:p w14:paraId="5BB47B31" w14:textId="77777777" w:rsidR="00492314" w:rsidRDefault="00000000">
      <w:r>
        <w:t>SQL, PowerBI, DataAnalytics, BankLoanAnalysis, BusinessIntelligence, DAX, Dashboard, DataVisualization, MySQL</w:t>
      </w:r>
    </w:p>
    <w:sectPr w:rsidR="004923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048782">
    <w:abstractNumId w:val="8"/>
  </w:num>
  <w:num w:numId="2" w16cid:durableId="1456825319">
    <w:abstractNumId w:val="6"/>
  </w:num>
  <w:num w:numId="3" w16cid:durableId="1442872320">
    <w:abstractNumId w:val="5"/>
  </w:num>
  <w:num w:numId="4" w16cid:durableId="589848040">
    <w:abstractNumId w:val="4"/>
  </w:num>
  <w:num w:numId="5" w16cid:durableId="2094350190">
    <w:abstractNumId w:val="7"/>
  </w:num>
  <w:num w:numId="6" w16cid:durableId="1448162079">
    <w:abstractNumId w:val="3"/>
  </w:num>
  <w:num w:numId="7" w16cid:durableId="224608805">
    <w:abstractNumId w:val="2"/>
  </w:num>
  <w:num w:numId="8" w16cid:durableId="1551921874">
    <w:abstractNumId w:val="1"/>
  </w:num>
  <w:num w:numId="9" w16cid:durableId="45325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314"/>
    <w:rsid w:val="008770E5"/>
    <w:rsid w:val="00AA1D8D"/>
    <w:rsid w:val="00B47730"/>
    <w:rsid w:val="00CB0664"/>
    <w:rsid w:val="00F71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471D8"/>
  <w14:defaultImageDpi w14:val="300"/>
  <w15:docId w15:val="{EB6057E9-8B7F-4F94-B78A-8648CB90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dharshanraaj6@outlook.com</cp:lastModifiedBy>
  <cp:revision>2</cp:revision>
  <dcterms:created xsi:type="dcterms:W3CDTF">2013-12-23T23:15:00Z</dcterms:created>
  <dcterms:modified xsi:type="dcterms:W3CDTF">2026-05-12T08:42:00Z</dcterms:modified>
  <cp:category/>
</cp:coreProperties>
</file>